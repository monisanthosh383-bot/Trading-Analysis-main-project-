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B9A4" w14:textId="77777777" w:rsidR="00C519D6" w:rsidRDefault="00000000">
      <w:pPr>
        <w:jc w:val="center"/>
      </w:pPr>
      <w:r>
        <w:rPr>
          <w:b/>
          <w:sz w:val="32"/>
        </w:rPr>
        <w:t>NIFTY 50 TRADING ANALYTICS</w:t>
      </w:r>
    </w:p>
    <w:p w14:paraId="12AAC33D" w14:textId="77777777" w:rsidR="00C519D6" w:rsidRDefault="00C519D6"/>
    <w:p w14:paraId="3C10BBF9" w14:textId="77777777" w:rsidR="00C519D6" w:rsidRDefault="00000000">
      <w:r>
        <w:rPr>
          <w:b/>
          <w:sz w:val="26"/>
        </w:rPr>
        <w:t>1. Project Title</w:t>
      </w:r>
    </w:p>
    <w:p w14:paraId="69081DDD" w14:textId="77777777" w:rsidR="00C519D6" w:rsidRDefault="00000000">
      <w:r>
        <w:t>Nifty 50 Stock Market Trading Analytics using Power BI</w:t>
      </w:r>
    </w:p>
    <w:p w14:paraId="776EA264" w14:textId="371A3B73" w:rsidR="00C519D6" w:rsidRDefault="00000000">
      <w:r>
        <w:rPr>
          <w:b/>
          <w:sz w:val="26"/>
        </w:rPr>
        <w:t xml:space="preserve">2. </w:t>
      </w:r>
      <w:r w:rsidR="00D468CA">
        <w:rPr>
          <w:b/>
          <w:sz w:val="26"/>
        </w:rPr>
        <w:t>KPI Names</w:t>
      </w:r>
    </w:p>
    <w:p w14:paraId="1D1B9B44" w14:textId="618C84C4" w:rsidR="00D468CA" w:rsidRPr="00D468CA" w:rsidRDefault="00D468CA" w:rsidP="00D468CA">
      <w:pPr>
        <w:pStyle w:val="ListNumber"/>
        <w:rPr>
          <w:lang w:val="en-IN"/>
        </w:rPr>
      </w:pPr>
      <w:r w:rsidRPr="00D468CA">
        <w:rPr>
          <w:lang w:val="en-IN"/>
        </w:rPr>
        <w:t xml:space="preserve"> Total Stocks </w:t>
      </w:r>
    </w:p>
    <w:p w14:paraId="47202F95" w14:textId="069EA8D4" w:rsidR="00D468CA" w:rsidRPr="00D468CA" w:rsidRDefault="00D468CA" w:rsidP="00D468CA">
      <w:pPr>
        <w:pStyle w:val="ListNumber"/>
        <w:rPr>
          <w:lang w:val="en-IN"/>
        </w:rPr>
      </w:pPr>
      <w:r w:rsidRPr="00D468CA">
        <w:rPr>
          <w:lang w:val="en-IN"/>
        </w:rPr>
        <w:t xml:space="preserve">Total Trading Days </w:t>
      </w:r>
    </w:p>
    <w:p w14:paraId="38CE4397" w14:textId="1E5B553E" w:rsidR="00D468CA" w:rsidRPr="00D468CA" w:rsidRDefault="00D468CA" w:rsidP="00D468CA">
      <w:pPr>
        <w:pStyle w:val="ListNumber"/>
        <w:rPr>
          <w:lang w:val="en-IN"/>
        </w:rPr>
      </w:pPr>
      <w:r w:rsidRPr="00D468CA">
        <w:rPr>
          <w:lang w:val="en-IN"/>
        </w:rPr>
        <w:t xml:space="preserve">Total Trading Volume </w:t>
      </w:r>
    </w:p>
    <w:p w14:paraId="5C03D73D" w14:textId="2C7CAC04" w:rsidR="00D468CA" w:rsidRPr="00D468CA" w:rsidRDefault="00D468CA" w:rsidP="00D468CA">
      <w:pPr>
        <w:pStyle w:val="ListNumber"/>
        <w:rPr>
          <w:lang w:val="en-IN"/>
        </w:rPr>
      </w:pPr>
      <w:r w:rsidRPr="00D468CA">
        <w:rPr>
          <w:lang w:val="en-IN"/>
        </w:rPr>
        <w:t xml:space="preserve">Average Daily Return </w:t>
      </w:r>
    </w:p>
    <w:p w14:paraId="1A6521C5" w14:textId="5F05D96A" w:rsidR="00D468CA" w:rsidRPr="00D468CA" w:rsidRDefault="00D468CA" w:rsidP="00D468CA">
      <w:pPr>
        <w:pStyle w:val="ListNumber"/>
        <w:rPr>
          <w:lang w:val="en-IN"/>
        </w:rPr>
      </w:pPr>
      <w:r w:rsidRPr="00D468CA">
        <w:rPr>
          <w:lang w:val="en-IN"/>
        </w:rPr>
        <w:t xml:space="preserve">Average Volatility </w:t>
      </w:r>
    </w:p>
    <w:p w14:paraId="34CD378B" w14:textId="656B460F" w:rsidR="00D468CA" w:rsidRPr="00D468CA" w:rsidRDefault="00D468CA" w:rsidP="00D468CA">
      <w:pPr>
        <w:pStyle w:val="ListNumber"/>
        <w:rPr>
          <w:lang w:val="en-IN"/>
        </w:rPr>
      </w:pPr>
      <w:r w:rsidRPr="00D468CA">
        <w:rPr>
          <w:lang w:val="en-IN"/>
        </w:rPr>
        <w:t xml:space="preserve">Total Market Capitalization </w:t>
      </w:r>
    </w:p>
    <w:p w14:paraId="3FD89315" w14:textId="71C004F2" w:rsidR="00D468CA" w:rsidRPr="00D468CA" w:rsidRDefault="00D468CA" w:rsidP="00D468CA">
      <w:pPr>
        <w:pStyle w:val="ListNumber"/>
        <w:rPr>
          <w:lang w:val="en-IN"/>
        </w:rPr>
      </w:pPr>
      <w:r w:rsidRPr="00D468CA">
        <w:rPr>
          <w:lang w:val="en-IN"/>
        </w:rPr>
        <w:t xml:space="preserve">Average P/E Ratio </w:t>
      </w:r>
    </w:p>
    <w:p w14:paraId="6A58C0E0" w14:textId="134E2E16" w:rsidR="00C519D6" w:rsidRDefault="00D468CA" w:rsidP="00D468CA">
      <w:pPr>
        <w:pStyle w:val="ListNumber"/>
      </w:pPr>
      <w:r w:rsidRPr="00D468CA">
        <w:rPr>
          <w:lang w:val="en-IN"/>
        </w:rPr>
        <w:t>Average Dividend Yield</w:t>
      </w:r>
    </w:p>
    <w:p w14:paraId="67745E3A" w14:textId="7E5D586C" w:rsidR="00C519D6" w:rsidRDefault="00000000">
      <w:r>
        <w:rPr>
          <w:b/>
          <w:sz w:val="26"/>
        </w:rPr>
        <w:t xml:space="preserve">3. </w:t>
      </w:r>
      <w:r w:rsidR="00D468CA">
        <w:rPr>
          <w:b/>
          <w:sz w:val="26"/>
        </w:rPr>
        <w:t>Problem Statement</w:t>
      </w:r>
    </w:p>
    <w:p w14:paraId="764FCB48" w14:textId="2909C353" w:rsidR="00C519D6" w:rsidRDefault="00D468CA" w:rsidP="00D468CA">
      <w:pPr>
        <w:pStyle w:val="ListBullet"/>
      </w:pPr>
      <w:r w:rsidRPr="00D468CA">
        <w:t>Which stocks generated the highest total returns?</w:t>
      </w:r>
    </w:p>
    <w:p w14:paraId="2BD85347" w14:textId="77777777" w:rsidR="00D468CA" w:rsidRDefault="00D468CA">
      <w:pPr>
        <w:pStyle w:val="ListBullet"/>
      </w:pPr>
      <w:r w:rsidRPr="00D468CA">
        <w:t>Which sectors achieved the highest average returns?</w:t>
      </w:r>
    </w:p>
    <w:p w14:paraId="6FA0CC63" w14:textId="77777777" w:rsidR="00D468CA" w:rsidRDefault="00D468CA">
      <w:pPr>
        <w:pStyle w:val="ListBullet"/>
      </w:pPr>
      <w:r w:rsidRPr="00D468CA">
        <w:t>Which companies have the highest market capitalization?</w:t>
      </w:r>
    </w:p>
    <w:p w14:paraId="2AE95176" w14:textId="6487202F" w:rsidR="00C519D6" w:rsidRDefault="00D468CA">
      <w:pPr>
        <w:pStyle w:val="ListBullet"/>
      </w:pPr>
      <w:r w:rsidRPr="00D468CA">
        <w:t>How does trading volume change over the months?</w:t>
      </w:r>
    </w:p>
    <w:p w14:paraId="76169562" w14:textId="67092F8A" w:rsidR="00D468CA" w:rsidRDefault="00D468CA">
      <w:pPr>
        <w:pStyle w:val="ListBullet"/>
      </w:pPr>
      <w:r w:rsidRPr="00D468CA">
        <w:t>How has the closing price of stocks changed over time?</w:t>
      </w:r>
    </w:p>
    <w:p w14:paraId="7F0034D0" w14:textId="02E4C81A" w:rsidR="00D468CA" w:rsidRDefault="00D468CA">
      <w:pPr>
        <w:pStyle w:val="ListBullet"/>
      </w:pPr>
      <w:r w:rsidRPr="00D468CA">
        <w:t>What is the difference between opening and closing prices?</w:t>
      </w:r>
    </w:p>
    <w:p w14:paraId="2C15B5CE" w14:textId="528252B1" w:rsidR="00D468CA" w:rsidRDefault="00D468CA">
      <w:pPr>
        <w:pStyle w:val="ListBullet"/>
      </w:pPr>
      <w:r w:rsidRPr="00D468CA">
        <w:t>Which stocks have experienced the highest volatility?</w:t>
      </w:r>
    </w:p>
    <w:p w14:paraId="1D376232" w14:textId="2767EE2A" w:rsidR="00D468CA" w:rsidRDefault="00D468CA">
      <w:pPr>
        <w:pStyle w:val="ListBullet"/>
      </w:pPr>
      <w:r w:rsidRPr="00D468CA">
        <w:t>What is the relationship between risk and return across stocks?</w:t>
      </w:r>
    </w:p>
    <w:p w14:paraId="153ACD11" w14:textId="3731A84F" w:rsidR="00D468CA" w:rsidRDefault="00D468CA">
      <w:pPr>
        <w:pStyle w:val="ListBullet"/>
      </w:pPr>
      <w:r w:rsidRPr="00D468CA">
        <w:t>How do P/E ratio and EPS vary across different stocks?</w:t>
      </w:r>
    </w:p>
    <w:p w14:paraId="3474AAA3" w14:textId="53C3F096" w:rsidR="00D468CA" w:rsidRDefault="00D468CA">
      <w:pPr>
        <w:pStyle w:val="ListBullet"/>
      </w:pPr>
      <w:r w:rsidRPr="00D468CA">
        <w:t>Which sectors provide higher dividend yields?</w:t>
      </w:r>
    </w:p>
    <w:p w14:paraId="501C7DB6" w14:textId="1594A5BA" w:rsidR="00D468CA" w:rsidRDefault="00D468CA">
      <w:pPr>
        <w:pStyle w:val="ListBullet"/>
      </w:pPr>
      <w:r w:rsidRPr="00D468CA">
        <w:t>How does stock performance differ across sectors?</w:t>
      </w:r>
    </w:p>
    <w:p w14:paraId="388CB9A2" w14:textId="6D16DA96" w:rsidR="00C519D6" w:rsidRDefault="00D468CA" w:rsidP="00D468CA">
      <w:pPr>
        <w:pStyle w:val="ListBullet"/>
      </w:pPr>
      <w:r w:rsidRPr="00D468CA">
        <w:t>Which stocks have the highest trading volume?</w:t>
      </w:r>
    </w:p>
    <w:sectPr w:rsidR="00C51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58E070A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EastAsia" w:hAnsiTheme="minorHAnsi" w:cstheme="minorBidi"/>
      </w:rPr>
    </w:lvl>
  </w:abstractNum>
  <w:num w:numId="1" w16cid:durableId="1440878706">
    <w:abstractNumId w:val="8"/>
  </w:num>
  <w:num w:numId="2" w16cid:durableId="1007100518">
    <w:abstractNumId w:val="6"/>
  </w:num>
  <w:num w:numId="3" w16cid:durableId="1373313047">
    <w:abstractNumId w:val="5"/>
  </w:num>
  <w:num w:numId="4" w16cid:durableId="9452231">
    <w:abstractNumId w:val="4"/>
  </w:num>
  <w:num w:numId="5" w16cid:durableId="901672993">
    <w:abstractNumId w:val="7"/>
  </w:num>
  <w:num w:numId="6" w16cid:durableId="1450512755">
    <w:abstractNumId w:val="3"/>
  </w:num>
  <w:num w:numId="7" w16cid:durableId="852184361">
    <w:abstractNumId w:val="2"/>
  </w:num>
  <w:num w:numId="8" w16cid:durableId="1434201024">
    <w:abstractNumId w:val="1"/>
  </w:num>
  <w:num w:numId="9" w16cid:durableId="134030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18E7"/>
    <w:rsid w:val="00AA1D8D"/>
    <w:rsid w:val="00B47730"/>
    <w:rsid w:val="00C519D6"/>
    <w:rsid w:val="00CB0664"/>
    <w:rsid w:val="00D468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06E73"/>
  <w14:defaultImageDpi w14:val="300"/>
  <w15:docId w15:val="{A8F04600-1412-41E1-879E-B3A359B8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S</cp:lastModifiedBy>
  <cp:revision>2</cp:revision>
  <dcterms:created xsi:type="dcterms:W3CDTF">2013-12-23T23:15:00Z</dcterms:created>
  <dcterms:modified xsi:type="dcterms:W3CDTF">2026-09-26T05:54:00Z</dcterms:modified>
  <cp:category/>
</cp:coreProperties>
</file>